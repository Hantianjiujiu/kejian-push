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2026年6月：AI带来的国内职场真实痛点、关注焦点与对策</w:t>
      </w:r>
    </w:p>
    <w:p>
      <w:pPr>
        <w:jc w:val="center"/>
      </w:pPr>
      <w:r>
        <w:rPr>
          <w:color w:val="666666"/>
          <w:sz w:val="18"/>
        </w:rPr>
        <w:t>数据来源：BBC News / 36氪 / 澎湃 / 工人日报 / 智联招聘 / 世界经济论坛 / 脉脉 / 知乎等公开发表报道与报告</w:t>
      </w:r>
    </w:p>
    <w:p/>
    <w:p>
      <w:pPr>
        <w:pStyle w:val="Heading1"/>
      </w:pPr>
      <w:r>
        <w:t>一、五大最痛的真实痛点</w:t>
      </w:r>
    </w:p>
    <w:p>
      <w:pPr>
        <w:pStyle w:val="Heading2"/>
      </w:pPr>
      <w:r>
        <w:t>痛点 1：岗位被替代——已从焦虑变成现实</w:t>
      </w:r>
    </w:p>
    <w:p>
      <w:pPr>
        <w:pStyle w:val="ListBullet"/>
      </w:pPr>
      <w:r>
        <w:t>裁员数据：</w:t>
      </w:r>
    </w:p>
    <w:p>
      <w:pPr>
        <w:pStyle w:val="ListBullet"/>
      </w:pPr>
      <w:r>
        <w:t>亚马逊裁员约1.6万人，甲骨文计划裁2-3万人；阿里、网易、京东"静默瘦身"</w:t>
      </w:r>
    </w:p>
    <w:p>
      <w:pPr>
        <w:pStyle w:val="ListBullet"/>
      </w:pPr>
      <w:r>
        <w:t>世界经济论坛预测：到2030年全球替代9200万个岗位，同时创造1.7亿个新岗位</w:t>
      </w:r>
    </w:p>
    <w:p>
      <w:pPr>
        <w:pStyle w:val="ListBullet"/>
      </w:pPr>
      <w:r>
        <w:t>但新增和消失之间隔着一道技能鸿沟</w:t>
      </w:r>
    </w:p>
    <w:p>
      <w:pPr>
        <w:pStyle w:val="ListBullet"/>
      </w:pPr>
      <w:r>
        <w:t>已受实质性冲击的岗位：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岗位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冲击程度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现状</w:t>
            </w:r>
          </w:p>
        </w:tc>
      </w:tr>
      <w:tr>
        <w:tc>
          <w:tcPr>
            <w:tcW w:type="dxa" w:w="2880"/>
          </w:tcPr>
          <w:p>
            <w:r>
              <w:t>初级程序员/外包开发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  <w:tc>
          <w:tcPr>
            <w:tcW w:type="dxa" w:w="2880"/>
          </w:tcPr>
          <w:p>
            <w:r>
              <w:t>大厂AI代码生成率超30%，不再招聘应届生</w:t>
            </w:r>
          </w:p>
        </w:tc>
      </w:tr>
      <w:tr>
        <w:tc>
          <w:tcPr>
            <w:tcW w:type="dxa" w:w="2880"/>
          </w:tcPr>
          <w:p>
            <w:r>
              <w:t>客服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  <w:tc>
          <w:tcPr>
            <w:tcW w:type="dxa" w:w="2880"/>
          </w:tcPr>
          <w:p>
            <w:r>
              <w:t>AI闭环处理95%工单，团队从50人裁到5人</w:t>
            </w:r>
          </w:p>
        </w:tc>
      </w:tr>
      <w:tr>
        <w:tc>
          <w:tcPr>
            <w:tcW w:type="dxa" w:w="2880"/>
          </w:tcPr>
          <w:p>
            <w:r>
              <w:t>翻译</w:t>
            </w:r>
          </w:p>
        </w:tc>
        <w:tc>
          <w:tcPr>
            <w:tcW w:type="dxa" w:w="2880"/>
          </w:tcPr>
          <w:p>
            <w:r>
              <w:t>★★★★☆</w:t>
            </w:r>
          </w:p>
        </w:tc>
        <w:tc>
          <w:tcPr>
            <w:tcW w:type="dxa" w:w="2880"/>
          </w:tcPr>
          <w:p>
            <w:r>
              <w:t>90%项目转为"机翻+人工校对"，收入腰斩</w:t>
            </w:r>
          </w:p>
        </w:tc>
      </w:tr>
      <w:tr>
        <w:tc>
          <w:tcPr>
            <w:tcW w:type="dxa" w:w="2880"/>
          </w:tcPr>
          <w:p>
            <w:r>
              <w:t>基础设计/美工</w:t>
            </w:r>
          </w:p>
        </w:tc>
        <w:tc>
          <w:tcPr>
            <w:tcW w:type="dxa" w:w="2880"/>
          </w:tcPr>
          <w:p>
            <w:r>
              <w:t>★★★★☆</w:t>
            </w:r>
          </w:p>
        </w:tc>
        <w:tc>
          <w:tcPr>
            <w:tcW w:type="dxa" w:w="2880"/>
          </w:tcPr>
          <w:p>
            <w:r>
              <w:t>广告公司基础美工80%被替代</w:t>
            </w:r>
          </w:p>
        </w:tc>
      </w:tr>
      <w:tr>
        <w:tc>
          <w:tcPr>
            <w:tcW w:type="dxa" w:w="2880"/>
          </w:tcPr>
          <w:p>
            <w:r>
              <w:t>金融分析</w:t>
            </w:r>
          </w:p>
        </w:tc>
        <w:tc>
          <w:tcPr>
            <w:tcW w:type="dxa" w:w="2880"/>
          </w:tcPr>
          <w:p>
            <w:r>
              <w:t>★★★☆☆</w:t>
            </w:r>
          </w:p>
        </w:tc>
        <w:tc>
          <w:tcPr>
            <w:tcW w:type="dxa" w:w="2880"/>
          </w:tcPr>
          <w:p>
            <w:r>
              <w:t>AI半天完成过去3-4天的竞品分析</w:t>
            </w:r>
          </w:p>
        </w:tc>
      </w:tr>
    </w:tbl>
    <w:p/>
    <w:p>
      <w:pPr>
        <w:pStyle w:val="Heading2"/>
      </w:pPr>
      <w:r>
        <w:t>痛点 2：技能折旧速度赶不上技术迭代</w:t>
      </w:r>
    </w:p>
    <w:p>
      <w:pPr>
        <w:pStyle w:val="ListBullet"/>
      </w:pPr>
      <w:r>
        <w:t>技能有效期从5-10年缩短至6-12个月</w:t>
      </w:r>
    </w:p>
    <w:p>
      <w:pPr>
        <w:pStyle w:val="ListBullet"/>
      </w:pPr>
      <w:r>
        <w:t>47%的互联网岗位已明确要求AI能力</w:t>
      </w:r>
    </w:p>
    <w:p>
      <w:pPr>
        <w:pStyle w:val="ListBullet"/>
      </w:pPr>
      <w:r>
        <w:t>"还没来得及学会就过时了"——两会代表总结的三大焦虑之一</w:t>
      </w:r>
    </w:p>
    <w:p>
      <w:pPr>
        <w:pStyle w:val="Heading2"/>
      </w:pPr>
      <w:r>
        <w:t>痛点 3："教AI替代自己"的道德困境</w:t>
      </w:r>
    </w:p>
    <w:p>
      <w:pPr>
        <w:pStyle w:val="ListBullet"/>
      </w:pPr>
      <w:r>
        <w:t>公司要求员工把自己的经验萃取出来训练AI Agent</w:t>
      </w:r>
    </w:p>
    <w:p>
      <w:pPr>
        <w:pStyle w:val="ListBullet"/>
      </w:pPr>
      <w:r>
        <w:t>员工用40分钟教AI，相当于"自己把自己开掉"</w:t>
      </w:r>
    </w:p>
    <w:p>
      <w:pPr>
        <w:pStyle w:val="ListBullet"/>
      </w:pPr>
      <w:r>
        <w:t>已有"反蒸馏Skill"工具出现，帮员工在交差时洗掉核心知识</w:t>
      </w:r>
    </w:p>
    <w:p>
      <w:pPr>
        <w:pStyle w:val="Heading2"/>
      </w:pPr>
      <w:r>
        <w:t>痛点 4：AI疲惫症——效率高了，人更累了</w:t>
      </w:r>
    </w:p>
    <w:p>
      <w:pPr>
        <w:pStyle w:val="ListBullet"/>
      </w:pPr>
      <w:r>
        <w:t>Token消耗量被纳入绩效考核——成"第四薪酬"</w:t>
      </w:r>
    </w:p>
    <w:p>
      <w:pPr>
        <w:pStyle w:val="ListBullet"/>
      </w:pPr>
      <w:r>
        <w:t>专注效率降至60%（三年新低），面临倦怠风险的员工升至23%</w:t>
      </w:r>
    </w:p>
    <w:p>
      <w:pPr>
        <w:pStyle w:val="ListBullet"/>
      </w:pPr>
      <w:r>
        <w:t>《2026年职场心理健康报告》：超70%上班族经常感到焦虑，35%因此影响睡眠</w:t>
      </w:r>
    </w:p>
    <w:p>
      <w:pPr>
        <w:pStyle w:val="ListBullet"/>
      </w:pPr>
      <w:r>
        <w:t>89.2%的人感觉过度依赖AI后，独立思考能力下降了</w:t>
      </w:r>
    </w:p>
    <w:p>
      <w:pPr>
        <w:pStyle w:val="Heading2"/>
      </w:pPr>
      <w:r>
        <w:t>痛点 5："一人公司"梦想与007现实</w:t>
      </w:r>
    </w:p>
    <w:p>
      <w:pPr>
        <w:pStyle w:val="ListBullet"/>
      </w:pPr>
      <w:r>
        <w:t>AI让"超级个体"成为可能，但本质是：CEO、产品、运营、客服全部自己扛，从996变007</w:t>
      </w:r>
    </w:p>
    <w:p>
      <w:pPr>
        <w:pStyle w:val="ListBullet"/>
      </w:pPr>
      <w:r>
        <w:t>62%的Z世代职场新人没有"职场好友"，70%不向同事倾诉——情感孤岛化</w:t>
      </w:r>
    </w:p>
    <w:p>
      <w:pPr>
        <w:pStyle w:val="Heading1"/>
      </w:pPr>
      <w:r>
        <w:t>二、大家正在关注什么</w:t>
      </w:r>
    </w:p>
    <w:p>
      <w:pPr>
        <w:pStyle w:val="Heading2"/>
      </w:pPr>
      <w:r>
        <w:t>关注 1：AI到底杀死岗位还是创造岗位？</w:t>
      </w:r>
    </w:p>
    <w:p>
      <w:pPr>
        <w:pStyle w:val="ListBullet"/>
      </w:pPr>
      <w:r>
        <w:t>真实数据（而非贩卖焦虑）：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数据</w:t>
            </w:r>
          </w:p>
        </w:tc>
      </w:tr>
      <w:tr>
        <w:tc>
          <w:tcPr>
            <w:tcW w:type="dxa" w:w="4320"/>
          </w:tcPr>
          <w:p>
            <w:r>
              <w:t>真正担心被AI替代的人</w:t>
            </w:r>
          </w:p>
        </w:tc>
        <w:tc>
          <w:tcPr>
            <w:tcW w:type="dxa" w:w="4320"/>
          </w:tcPr>
          <w:p>
            <w:r>
              <w:t>仅4.7%（CTR调研）</w:t>
            </w:r>
          </w:p>
        </w:tc>
      </w:tr>
      <w:tr>
        <w:tc>
          <w:tcPr>
            <w:tcW w:type="dxa" w:w="4320"/>
          </w:tcPr>
          <w:p>
            <w:r>
              <w:t>正在主动学习AI的人</w:t>
            </w:r>
          </w:p>
        </w:tc>
        <w:tc>
          <w:tcPr>
            <w:tcW w:type="dxa" w:w="4320"/>
          </w:tcPr>
          <w:p>
            <w:r>
              <w:t>70.11%</w:t>
            </w:r>
          </w:p>
        </w:tc>
      </w:tr>
      <w:tr>
        <w:tc>
          <w:tcPr>
            <w:tcW w:type="dxa" w:w="4320"/>
          </w:tcPr>
          <w:p>
            <w:r>
              <w:t>企业缩编比例</w:t>
            </w:r>
          </w:p>
        </w:tc>
        <w:tc>
          <w:tcPr>
            <w:tcW w:type="dxa" w:w="4320"/>
          </w:tcPr>
          <w:p>
            <w:r>
              <w:t>仅14.7%</w:t>
            </w:r>
          </w:p>
        </w:tc>
      </w:tr>
      <w:tr>
        <w:tc>
          <w:tcPr>
            <w:tcW w:type="dxa" w:w="4320"/>
          </w:tcPr>
          <w:p>
            <w:r>
              <w:t>企业因AI扩张而增加招聘</w:t>
            </w:r>
          </w:p>
        </w:tc>
        <w:tc>
          <w:tcPr>
            <w:tcW w:type="dxa" w:w="4320"/>
          </w:tcPr>
          <w:p>
            <w:r>
              <w:t>18.3%</w:t>
            </w:r>
          </w:p>
        </w:tc>
      </w:tr>
      <w:tr>
        <w:tc>
          <w:tcPr>
            <w:tcW w:type="dxa" w:w="4320"/>
          </w:tcPr>
          <w:p>
            <w:r>
              <w:t>AI产品经理岗位增长</w:t>
            </w:r>
          </w:p>
        </w:tc>
        <w:tc>
          <w:tcPr>
            <w:tcW w:type="dxa" w:w="4320"/>
          </w:tcPr>
          <w:p>
            <w:r>
              <w:t>同比↑81%</w:t>
            </w:r>
          </w:p>
        </w:tc>
      </w:tr>
    </w:tbl>
    <w:p/>
    <w:p>
      <w:pPr>
        <w:pStyle w:val="Heading2"/>
      </w:pPr>
      <w:r>
        <w:t>关注 2：35岁不是危机，是机会</w:t>
      </w:r>
    </w:p>
    <w:p>
      <w:r>
        <w:t>脉脉创始人林凡判断：35+人群正在价值重估。AI可以代劳繁琐的执行，但35+沉淀的行业经验（Skill/判断力/人脉把控）恰恰是AI无法替代的核心资产。39.13%的35+员工的高阶AI用法率反而高于年轻人。</w:t>
      </w:r>
    </w:p>
    <w:p>
      <w:pPr>
        <w:pStyle w:val="Heading2"/>
      </w:pPr>
      <w:r>
        <w:t>关注 3：杭州判例——AI不能作为裁员理由</w:t>
      </w:r>
    </w:p>
    <w:p>
      <w:r>
        <w:t>杭州法院裁定：企业引入AI工具后解雇员工属违法行为。"技术升级的风险应由企业承担，不能转嫁给劳动者"——这是2026年最重要的劳动法标杆。</w:t>
      </w:r>
    </w:p>
    <w:p>
      <w:pPr>
        <w:pStyle w:val="Heading2"/>
      </w:pPr>
      <w:r>
        <w:t>关注 4：从"怕AI抢饭碗"到"怕AI替你做决定"</w:t>
      </w:r>
    </w:p>
    <w:p>
      <w:r>
        <w:t>IDC Q3报告：35%中大型企业已让AI智能体"自主决策上岗"（两年前仅8%）。新的恐惧是：当老板/管理者习惯"拍板前先问AI"，人类的自主判断力是否在退化？</w:t>
      </w:r>
    </w:p>
    <w:p>
      <w:pPr>
        <w:pStyle w:val="Heading1"/>
      </w:pPr>
      <w:r>
        <w:t>三、务实可行的解决方案</w:t>
      </w:r>
    </w:p>
    <w:p>
      <w:pPr>
        <w:pStyle w:val="Heading2"/>
      </w:pPr>
      <w:r>
        <w:t>对个人（立即可做）</w:t>
      </w:r>
    </w:p>
    <w:p>
      <w:pPr>
        <w:pStyle w:val="Heading3"/>
      </w:pPr>
      <w:r>
        <w:t>第一步：停止空焦虑，开始用AI</w:t>
      </w:r>
    </w:p>
    <w:p>
      <w:r>
        <w:t>"焦虑的大多是听说过、没真用过的人"——真正用起来的人反而发现了新的可能性。</w:t>
      </w:r>
    </w:p>
    <w:p>
      <w:r>
        <w:t>具体动作：</w:t>
      </w:r>
    </w:p>
    <w:p>
      <w:pPr>
        <w:pStyle w:val="ListBullet"/>
      </w:pPr>
      <w:r>
        <w:t>每天花30分钟把AI当工具用（写周报、做表格、总结文档）</w:t>
      </w:r>
    </w:p>
    <w:p>
      <w:pPr>
        <w:pStyle w:val="ListBullet"/>
      </w:pPr>
      <w:r>
        <w:t>重点不是"学AI"，而是用AI放大你已有的专业能力</w:t>
      </w:r>
    </w:p>
    <w:p>
      <w:pPr>
        <w:pStyle w:val="Heading3"/>
      </w:pPr>
      <w:r>
        <w:t>第二步：打造"AI + 行业经验"的复合护城河</w:t>
      </w:r>
    </w:p>
    <w:p>
      <w:r>
        <w:t>企业最需要的三项能力（招聘数据）：</w:t>
      </w:r>
    </w:p>
    <w:p>
      <w:pPr>
        <w:pStyle w:val="ListBullet"/>
      </w:pPr>
      <w:r>
        <w:t>实践应用与工程化能力（38.7%）</w:t>
      </w:r>
    </w:p>
    <w:p>
      <w:pPr>
        <w:pStyle w:val="ListBullet"/>
      </w:pPr>
      <w:r>
        <w:t>专业判断与决策力（21%）</w:t>
      </w:r>
    </w:p>
    <w:p>
      <w:pPr>
        <w:pStyle w:val="ListBullet"/>
      </w:pPr>
      <w:r>
        <w:t>创新与解决问题能力（17%）</w:t>
      </w:r>
    </w:p>
    <w:p>
      <w:r>
        <w:t>不是"学Python"，而是在你自己的领域里，比别人更会调用AI。</w:t>
      </w:r>
    </w:p>
    <w:p>
      <w:pPr>
        <w:pStyle w:val="Heading3"/>
      </w:pPr>
      <w:r>
        <w:t>第三步：保护独立思考</w:t>
      </w:r>
    </w:p>
    <w:p>
      <w:r>
        <w:t>把AI的初次回答当作思考的起点而非终点。省下的时间应该投入到需要人类判断力的环节，而不是无脑接受AI输出。</w:t>
      </w:r>
    </w:p>
    <w:p>
      <w:pPr>
        <w:pStyle w:val="Heading2"/>
      </w:pPr>
      <w:r>
        <w:t>你的课程资产如何切入这些痛点</w:t>
      </w:r>
    </w:p>
    <w:p>
      <w:r>
        <w:t>你拥有35节《实务领导力》课程 + 35条宣传视频 + 课程展示网站 + GitHub开源仓库，正好切中2026年最核心的四个需求：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痛点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你的课程的解决方案</w:t>
            </w:r>
          </w:p>
        </w:tc>
      </w:tr>
      <w:tr>
        <w:tc>
          <w:tcPr>
            <w:tcW w:type="dxa" w:w="4320"/>
          </w:tcPr>
          <w:p>
            <w:r>
              <w:t>技能折旧焦虑</w:t>
            </w:r>
          </w:p>
        </w:tc>
        <w:tc>
          <w:tcPr>
            <w:tcW w:type="dxa" w:w="4320"/>
          </w:tcPr>
          <w:p>
            <w:r>
              <w:t>领导力是"无法被AI替代的能力"——这正是你代总序的核心论点</w:t>
            </w:r>
          </w:p>
        </w:tc>
      </w:tr>
      <w:tr>
        <w:tc>
          <w:tcPr>
            <w:tcW w:type="dxa" w:w="4320"/>
          </w:tcPr>
          <w:p>
            <w:r>
              <w:t>35+价值重估</w:t>
            </w:r>
          </w:p>
        </w:tc>
        <w:tc>
          <w:tcPr>
            <w:tcW w:type="dxa" w:w="4320"/>
          </w:tcPr>
          <w:p>
            <w:r>
              <w:t>课程体系（认识自我→改变自我→领导他人→团队→升华）直接帮人完成"从执行者到管理者"的跃迁</w:t>
            </w:r>
          </w:p>
        </w:tc>
      </w:tr>
      <w:tr>
        <w:tc>
          <w:tcPr>
            <w:tcW w:type="dxa" w:w="4320"/>
          </w:tcPr>
          <w:p>
            <w:r>
              <w:t>超级个体困境</w:t>
            </w:r>
          </w:p>
        </w:tc>
        <w:tc>
          <w:tcPr>
            <w:tcW w:type="dxa" w:w="4320"/>
          </w:tcPr>
          <w:p>
            <w:r>
              <w:t>刘邦用人之道、6种权力、团队管理——教人从"自己扛"到"带团队"</w:t>
            </w:r>
          </w:p>
        </w:tc>
      </w:tr>
      <w:tr>
        <w:tc>
          <w:tcPr>
            <w:tcW w:type="dxa" w:w="4320"/>
          </w:tcPr>
          <w:p>
            <w:r>
              <w:t>职业天花板</w:t>
            </w:r>
          </w:p>
        </w:tc>
        <w:tc>
          <w:tcPr>
            <w:tcW w:type="dxa" w:w="4320"/>
          </w:tcPr>
          <w:p>
            <w:r>
              <w:t>人生趋势图、超预期管理、副部级后台——帮人看清47岁天花板并提前布局</w:t>
            </w:r>
          </w:p>
        </w:tc>
      </w:tr>
    </w:tbl>
    <w:p/>
    <w:p>
      <w:pPr>
        <w:pStyle w:val="Heading2"/>
      </w:pPr>
      <w:r>
        <w:t>建议的下一步传播策略</w:t>
      </w:r>
    </w:p>
    <w:p>
      <w:pPr>
        <w:pStyle w:val="ListBullet"/>
      </w:pPr>
      <w:r>
        <w:t>把35条promo视频分发到抖音/视频号/B站/小红书，每条标题已经按爆款优化</w:t>
      </w:r>
    </w:p>
    <w:p>
      <w:pPr>
        <w:pStyle w:val="ListBullet"/>
      </w:pPr>
      <w:r>
        <w:t>GitHub README已带微信引流，每个平台发视频时在评论区置顶GitHub链接</w:t>
      </w:r>
    </w:p>
    <w:p>
      <w:pPr>
        <w:pStyle w:val="ListBullet"/>
      </w:pPr>
      <w:r>
        <w:t>用你刚安装的GordenSuperPPTSkill，把每节课内容快速生成图片式PPT → 发小红书/即刻（图文笔记）</w:t>
      </w:r>
    </w:p>
    <w:p>
      <w:pPr>
        <w:pStyle w:val="ListBullet"/>
      </w:pPr>
      <w:r>
        <w:t>打"反焦虑"标签：不要贩卖焦虑，你的定位是"AI时代，领导力是你的护城河"——和市面上99%的焦虑营销彻底拉开差距</w:t>
      </w:r>
    </w:p>
    <w:p>
      <w:r>
        <w:br w:type="page"/>
      </w:r>
    </w:p>
    <w:p>
      <w:pPr>
        <w:pStyle w:val="Heading1"/>
      </w:pPr>
      <w:r>
        <w:t>数据来源</w:t>
      </w:r>
    </w:p>
    <w:p>
      <w:r>
        <w:rPr>
          <w:sz w:val="18"/>
        </w:rPr>
        <w:t>• BBC News: 当AI智能体开始上岗——2026年春天里，三个中国人的兴奋与恐惧</w:t>
      </w:r>
    </w:p>
    <w:p>
      <w:r>
        <w:rPr>
          <w:color w:val="336699"/>
          <w:sz w:val="16"/>
        </w:rPr>
        <w:t xml:space="preserve">  https://www.bbc.com/zhongwen/articles/crm8mmg0y3eo/simp</w:t>
      </w:r>
    </w:p>
    <w:p>
      <w:r>
        <w:rPr>
          <w:sz w:val="18"/>
        </w:rPr>
        <w:t>• 36氪: 2026的春天，AI正在杀死普通职场人</w:t>
      </w:r>
    </w:p>
    <w:p>
      <w:r>
        <w:rPr>
          <w:color w:val="336699"/>
          <w:sz w:val="16"/>
        </w:rPr>
        <w:t xml:space="preserve">  https://36kr.com/p/3741012034351881</w:t>
      </w:r>
    </w:p>
    <w:p>
      <w:r>
        <w:rPr>
          <w:sz w:val="18"/>
        </w:rPr>
        <w:t>• 36氪: 那些刷屏的职场焦虑，该醒醒了</w:t>
      </w:r>
    </w:p>
    <w:p>
      <w:r>
        <w:rPr>
          <w:color w:val="336699"/>
          <w:sz w:val="16"/>
        </w:rPr>
        <w:t xml:space="preserve">  https://36kr.com/p/3838298342197766</w:t>
      </w:r>
    </w:p>
    <w:p>
      <w:r>
        <w:rPr>
          <w:sz w:val="18"/>
        </w:rPr>
        <w:t>• 澎湃: 按要求「蒸馏」自己后，他们被裁了</w:t>
      </w:r>
    </w:p>
    <w:p>
      <w:r>
        <w:rPr>
          <w:color w:val="336699"/>
          <w:sz w:val="16"/>
        </w:rPr>
        <w:t xml:space="preserve">  https://www.thepaper.cn/newsDetail_forward_33162759</w:t>
      </w:r>
    </w:p>
    <w:p>
      <w:r>
        <w:rPr>
          <w:sz w:val="18"/>
        </w:rPr>
        <w:t>• 工人日报: AI焦虑，是被替代还是新同事</w:t>
      </w:r>
    </w:p>
    <w:p>
      <w:r>
        <w:rPr>
          <w:color w:val="336699"/>
          <w:sz w:val="16"/>
        </w:rPr>
        <w:t xml:space="preserve">  https://www.workercn.cn/c/2026-03-07/8749641.shtml</w:t>
      </w:r>
    </w:p>
    <w:p>
      <w:r>
        <w:rPr>
          <w:sz w:val="18"/>
        </w:rPr>
        <w:t>• 中国经济网: AI浪潮下，大厂产生降本裁员冲动</w:t>
      </w:r>
    </w:p>
    <w:p>
      <w:r>
        <w:rPr>
          <w:color w:val="336699"/>
          <w:sz w:val="16"/>
        </w:rPr>
        <w:t xml:space="preserve">  http://www.ce.cn/xwzx/gnsz/gdxw/202606/t20260606_3014702.shtml</w:t>
      </w:r>
    </w:p>
    <w:p>
      <w:r>
        <w:rPr>
          <w:sz w:val="18"/>
        </w:rPr>
        <w:t>• 智联招聘: AI就业冰火交替，主动拥抱才是出路</w:t>
      </w:r>
    </w:p>
    <w:p>
      <w:r>
        <w:rPr>
          <w:color w:val="336699"/>
          <w:sz w:val="16"/>
        </w:rPr>
        <w:t xml:space="preserve">  https://tech.china.com.cn/sx/20260522/412894.shtml</w:t>
      </w:r>
    </w:p>
    <w:p>
      <w:r>
        <w:rPr>
          <w:sz w:val="18"/>
        </w:rPr>
        <w:t>• 红网: AI到底抢走了谁的岗位</w:t>
      </w:r>
    </w:p>
    <w:p>
      <w:r>
        <w:rPr>
          <w:color w:val="336699"/>
          <w:sz w:val="16"/>
        </w:rPr>
        <w:t xml:space="preserve">  https://hlj.rednet.cn/content/646047/61/15799082.html</w:t>
      </w:r>
    </w:p>
    <w:p>
      <w:r>
        <w:rPr>
          <w:sz w:val="18"/>
        </w:rPr>
        <w:t>• 澎湃: 第一批用AI的人，已经染上了AI疲惫症</w:t>
      </w:r>
    </w:p>
    <w:p>
      <w:r>
        <w:rPr>
          <w:color w:val="336699"/>
          <w:sz w:val="16"/>
        </w:rPr>
        <w:t xml:space="preserve">  https://www.thepaper.cn/newsDetail_forward_32916550</w:t>
      </w:r>
    </w:p>
    <w:p>
      <w:r>
        <w:rPr>
          <w:sz w:val="18"/>
        </w:rPr>
        <w:t>• Sputnik/BBC: 中国开始保护就业岗位免受人工智能冲击</w:t>
      </w:r>
    </w:p>
    <w:p>
      <w:r>
        <w:rPr>
          <w:color w:val="336699"/>
          <w:sz w:val="16"/>
        </w:rPr>
        <w:t xml:space="preserve">  https://sputniknews.cn/20260505/1071097691.html</w:t>
      </w:r>
    </w:p>
    <w:p>
      <w:r>
        <w:rPr>
          <w:sz w:val="18"/>
        </w:rPr>
        <w:t>• 界面新闻: 有了AI，人们却过得越来越累了？</w:t>
      </w:r>
    </w:p>
    <w:p>
      <w:r>
        <w:rPr>
          <w:color w:val="336699"/>
          <w:sz w:val="16"/>
        </w:rPr>
        <w:t xml:space="preserve">  https://m.jiemian.com/article/14270730.html</w:t>
      </w:r>
    </w:p>
    <w:p>
      <w:r>
        <w:rPr>
          <w:sz w:val="18"/>
        </w:rPr>
        <w:t>• 香港01: AI大军压境抢饭碗，打工仔技荒心更慌</w:t>
      </w:r>
    </w:p>
    <w:p>
      <w:r>
        <w:rPr>
          <w:color w:val="336699"/>
          <w:sz w:val="16"/>
        </w:rPr>
        <w:t xml:space="preserve">  https://global.hk01.com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